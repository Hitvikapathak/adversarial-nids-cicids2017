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Adversarial Robustness in ML-based NIDS — One-Page Summary</w:t>
      </w:r>
    </w:p>
    <w:p>
      <w:r>
        <w:rPr>
          <w:b/>
        </w:rPr>
        <w:t xml:space="preserve">Applicant: </w:t>
      </w:r>
      <w:r>
        <w:t>Hitvika Pathak</w:t>
      </w:r>
    </w:p>
    <w:p>
      <w:r>
        <w:rPr>
          <w:b/>
        </w:rPr>
        <w:t xml:space="preserve">Project: </w:t>
      </w:r>
      <w:r>
        <w:t>Adversarial Robustness in Network Intrusion Detection</w:t>
      </w:r>
    </w:p>
    <w:p>
      <w:r>
        <w:rPr>
          <w:b/>
        </w:rPr>
        <w:t xml:space="preserve">Dataset: </w:t>
      </w:r>
      <w:r>
        <w:t>Thursday-WorkingHours-Morning-WebAttacks.pcap_ISCX.csv</w:t>
      </w:r>
    </w:p>
    <w:p>
      <w:r>
        <w:rPr>
          <w:b/>
        </w:rPr>
        <w:t xml:space="preserve">Models: </w:t>
      </w:r>
      <w:r>
        <w:t>Random Forest, XGBoost, MLP</w:t>
      </w:r>
    </w:p>
    <w:p>
      <w:r>
        <w:rPr>
          <w:b/>
        </w:rPr>
        <w:t xml:space="preserve">Attacks: </w:t>
      </w:r>
      <w:r>
        <w:t>FGSM, PGD (white-box MLP + transfer to tree models)</w:t>
      </w:r>
    </w:p>
    <w:p>
      <w:r>
        <w:rPr>
          <w:b/>
        </w:rPr>
        <w:t xml:space="preserve">Defenses: </w:t>
      </w:r>
      <w:r>
        <w:t>Adversarial training, feature squeezing</w:t>
      </w:r>
    </w:p>
    <w:p>
      <w:r>
        <w:rPr>
          <w:b/>
        </w:rPr>
        <w:t xml:space="preserve">Key result: </w:t>
      </w:r>
      <w:r>
        <w:t>RF clean 97.5% → PGD transfer detection 0.0%</w:t>
      </w:r>
    </w:p>
    <w:p>
      <w:r>
        <w:rPr>
          <w:b/>
        </w:rPr>
        <w:t xml:space="preserve">Reproduce: </w:t>
      </w:r>
      <w:r>
        <w:t>python scripts/run_experiments.py</w:t>
      </w:r>
    </w:p>
    <w:p>
      <w:r>
        <w:rPr>
          <w:b/>
        </w:rPr>
        <w:t xml:space="preserve">GitHub: </w:t>
      </w:r>
      <w:r>
        <w:t>https://github.com/hitvika/adversarial-nids-cicids2017</w:t>
      </w:r>
    </w:p>
    <w:p>
      <w:r>
        <w:rPr>
          <w:b/>
        </w:rPr>
        <w:t xml:space="preserve">Local path: </w:t>
      </w:r>
      <w:r>
        <w:t>C:\Users\HP\adversarial-nids-cicids2017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